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黑体" w:hAnsi="黑体" w:eastAsia="黑体"/>
          <w:b/>
          <w:sz w:val="44"/>
        </w:rPr>
        <w:t>《人工智能综合课程设计》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黑体" w:hAnsi="黑体" w:eastAsia="黑体"/>
          <w:b/>
          <w:sz w:val="72"/>
        </w:rPr>
        <w:t>实验报告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项目名称：基于YOLO与多模态的校园安全智能监控系统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项目类型：智能监控系统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项目负责人：黄鑫宇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团队成员：孙仲信、王攀、宛志超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完成时间：2026.5.25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项目版本：V2.0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一、背景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二、摘要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三、项目目标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 xml:space="preserve">    3.1 项目目标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 xml:space="preserve">    3.2 项目创新点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四、需求分析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五、总体方案设计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六、关键模块设计与实现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七、数据集与实验环境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八、系统测试与结果分析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九、系统部署与使用说明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十、AI辅助编程与团队协作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十一、项目总结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十二、参考附录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十三、参考文献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一、背景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随着高校规模扩大和校园活动多样化，校园安全管理面临新的挑战。传统的人工监控方式存在监控盲区多、人工成本高、响应速度慢、数据分析难等问题。近年来，深度学习技术在计算机视觉领域取得突破性进展，YOLO等目标检测算法在实时性和准确性方面表现优异，为智能监控系统提供了技术基础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本项目旨在利用深度学习技术，结合YOLO目标检测、人体姿态估计、行为分析算法和多目标跟踪技术，构建一套面向校园场景的智能监控系统，实现对异常行为的实时检测与告警，提升校园安全管理水平。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二、摘要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本项目针对校园安全管理中的实时监控需求，设计并实现了一套基于YOLO目标检测与多模态大语言模型的智能监控系统。系统采用YOLOv12作为核心检测模型，结合人体姿态估计、行为分析算法和多目标跟踪技术，实现了奔跑、摔倒、人群聚集、禁区入侵、打架等5类异常行为的实时检测与告警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系统采用前后端分离架构，后端基于FastAPI构建RESTful API服务，集成WebSocket实时通信和MJPEG视频流推送；前端采用Vue.js 3开发监控仪表板，提供实时视频预览、事件管理、告警处理等功能。系统支持GPU加速推理（CUDA），检测帧率达到25-30 FPS，满足实时监控需求。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系统还集成了多项高级功能：CLIP跨模态特征检索系统支持自然语言搜索历史事件；LSTM序列分类器提供额外的行为分类维度；MLLM多模态大语言模型实现场景理解和风险等级评估；自适应阈值系统基于误报率反馈、置信度分布和场景复杂度动态调整检测阈值；视频片段存档功能自动保存事件前后12秒视频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实验结果表明，系统能够稳定运行，准确检测视频中的异常行为并生成告警事件。系统已在本地环境完成部署测试，具备在校园场景中试点应用的条件，为校园安全管理提供了智能化技术支撑。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/>
          <w:sz w:val="24"/>
        </w:rPr>
        <w:t>关键词：人工智能；目标检测；多模态；行为分析；校园安全；YOLO；CLIP；MLLM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三、项目目标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3.1 项目目标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业务目标：面向校园安保部门，提供智能化视频监控分析工具，实现异常行为自动检测与实时告警。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技术目标：实现基于YOLOv12的实时目标检测、5类异常行为检测算法、多目标跟踪、Web监控系统。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工程目标：完成前后端分离架构开发，系统可部署、可演示、可复现。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应用目标：系统可在校园实验室部署，支持接入现有监控摄像头。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3.2 项目创新点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1. 多模型融合行为检测：结合YOLO目标检测和姿态估计模型，通过多维特征分析提高准确性。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2. 规则引擎与深度学习结合：混合架构兼顾深度学习特征提取能力和规则引擎可解释性。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3. 双引擎检测架构：BBox检测引擎与Skeleton骨架引擎并行工作，通过事件去重机制优先保留骨架事件，提高检测精度。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4. 实时流式处理架构：多线程解耦设计，确保高并发场景下的实时性和稳定性。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5. 自适应阈值系统：基于误报率反馈、置信度分布和场景复杂度的三因子动态调整机制。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6. CLIP跨模态特征检索：支持中文CLIP和OpenAI CLIP双模型，实现自然语言搜索历史事件。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7. MLLM多模态场景理解：集成Qwen2-VL、SmolVLM、Florence-2等多后端，提供场景描述和风险评估。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8. 模块化可扩展设计：检测规则、模型类型、告警策略可通过配置灵活调整。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四、需求分析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4.1 用户需求分析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系统面向三类用户角色：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安保人员：在监控室值守，核心痛点是监控画面多，异常发现不及时。系统提供实时告警推送，帮助快速定位异常事件。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管理人员：需要掌握安全态势，核心痛点是缺乏统计数据，追溯困难。系统提供事件统计、趋势分析、历史查询等功能。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系统管理员：负责系统配置维护，核心痛点是配置复杂，故障排查困难。系统提供配置化管理、完善日志、健康检查等功能。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4.2 功能需求分析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实时检测：对摄像头或视频进行实时分析，优先级：高。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行为识别：识别5类异常行为（奔跑、摔倒、人群聚集、禁区入侵、打架），优先级：高。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目标跟踪：跨帧保持目标身份，优先级：高。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事件管理：记录、查询、筛选事件，优先级：中。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告警管理：生成、确认、解决告警，优先级：中。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系统配置：调整检测参数和规则，优先级：中。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4.3 非功能需求分析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性能需求：检测帧率≥25 FPS，推理延迟≤50ms，API响应&lt;100ms。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稳定性需求：可连续运行8小时以上，具备异常恢复能力。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可用性需求：界面简洁，主要功能3步内可达。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可维护性需求：模块化代码，完善日志，配置化管理。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安全需求：数据本地存储，操作日志记录。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五、总体方案设计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5.1 系统总体架构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系统采用四层架构设计：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前端展示层：Vue.js 3 + Element Plus，提供Dashboard、Monitor、Events、Alarms、Config五个主要页面。采用深色工业监控风格设计，支持响应式布局和无障碍访问。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后端服务层：FastAPI框架，提供RESTful API和WebSocket实时通信。集成安全模块（路径遍历防护、API Key认证）、速率限制、请求追踪等功能。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核心检测引擎：基于YOLO的目标检测、姿态估计、行为分析、多目标跟踪。采用双引擎架构（BBox+Skeleton），支持GPU加速（CUDA）、FP16半精度推理、TensorRT优化。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数据存储层：SQLite数据库，存储事件、告警、配置、视频片段存档等数据。支持CLIP特征向量存储，实现跨模态检索。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38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3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 系统架构层次分布</w:t>
      </w:r>
    </w:p>
    <w:p/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5.2 技术路线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数据采集：支持摄像头实时流（RTSP/HTTP）和视频文件（MP4/AVI）输入。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模型推理：YOLOv12目标检测（yolo12s.pt，~9M参数）+ YOLO-Pose姿态估计（yolo11n-pose.pt，17点COCO骨架）。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行为分析：规则引擎算法分析检测目标序列，支持5类异常行为检测。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前后端交互：HTTP API + WebSocket实时推送（2Hz频率）+ MJPEG视频流。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部署方式：本地部署（Windows/Linux）+ Docker容器化部署 + NVIDIA Jetson边缘部署。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5.3 数据流设计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完整数据流：视频源 → YOLO推理 → NMS + ByteTrack跟踪 → 骨架提取（每3帧） → 双引擎行为分析 → 事件存储 + 告警引擎 → WebSocket推送 + MLLM场景理解。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事件生命周期：生成（检测到异常）→ 创建（Event对象）→ 存储（SQLite）→ 处理（AlarmEngine）→ 推送（WebSocket）→ 展示（前端）。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事件去重机制：对同一(event_type, track_id)优先保留骨架事件，丢弃bbox误报。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5.4 核心技术选型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编程语言：Python 3.13 / JavaScript，生态成熟，适合AI应用。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模型框架：PyTorch 2.11.0 + Ultralytics 8.4.24，开发效率高，社区活跃。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Web框架：FastAPI 0.110 + Vue.js 3.4，高性能，易集成。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数据库：SQLite，轻量级，无需配置。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4"/>
        </w:rPr>
        <w:t>部署环境：Windows 11 / Docker / NVIDIA Jetson，便于演示与移植。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六、关键模块设计与实现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6.1 模块一：目标检测与跟踪模块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模块目标：实现视频流的实时目标检测和多目标跟踪。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输入输出：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输入：视频帧（640x640，支持动态缩放0.25-1.0）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输出：检测框、类别、置信度、跟踪ID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关键算法：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YOLOv12目标检测模型（yolo12s.pt，~9M参数，COCO 80类）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ByteTrack多目标跟踪算法（默认）/ BoT-SORT（可切换）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核心流程：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1. 视频捕获线程读取帧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2. YOLO模型推理得到检测结果（~15ms/帧，GPU）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3. ByteTrack算法分配跟踪ID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4. 结果通过队列传递给下游模块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GPU优化策略：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cuDNN benchmark模式自动启用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CUDA内存限制80%（torch.cuda.set_per_process_memory_fraction(0.8, 0)）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半精度推理（FP16）在CUDA下默认开启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GPU→CPU批量数据传输优化（torch.cat后一次.cpu().numpy()）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每18000帧自动清理CUDA缓存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6.2 模块二：行为分析模块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模块目标：基于检测结果识别异常行为。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输入输出：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输入：检测目标序列、骨骼关键点（17点COCO）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输出：行为事件类型、置信度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架构：采用策略模式，BehaviorAnalyzer编排多个SkeletonRuleBase子类规则。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6.2.1 奔跑检测（SkeletonRunningRule）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使用线性回归计算多帧速度（取最近5帧位置）。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基于骨架bbox高度自动标定像素-米转换（假设平均身高1.7m，bbox捕获约90%身高）。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步态分析：垂直振荡幅度 + 步频估计（速度导数过零点计数）。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多条件决策：高速（&gt;15 km/h）单独触发 / 中速 + 步态确认 / 持续速度。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自适应持续时间：速度越快，要求持续时间越短（20+ km/h仅需0.3s）。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置信度 = 速度分量(0.5) + 步态分量(0.3) + 测量置信度(0.2)。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6.2.2 摔倒检测（SkeletonFallRule）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5个信号融合：躯干角度(0.40) + 头部速度(0.20) + 宽高比(0.20) + 髋部位移(0.10) + 角度变化率(0.10)。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紧急检测：头部快速下降（velocity &lt; -1.5 px/frame）+ fall_score &gt; 0.5。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宽高比过渡检测：从直立（aspect &gt; 1.2）到水平（aspect &lt; 1.0）。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渐进摔倒：角度变化率 &gt; 15度/秒。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弯曲抑制：仅角度高但无其他信号时，分数乘以0.5。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6.2.3 打架检测（SkeletonFightRule）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双人交互分析：遍历所有有效骨架对。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时序分析：互接近距离得分(0.25) + 混乱运动得分(0.45) + 方向变化得分(0.30)。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腕部速度 + 肢体振荡频率作为物理线索。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需要连续3帧确认。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6.2.4 人群聚集（CrowdDensityAnalyzer）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三维密度估计：最近邻距离密度(0.4) + 凸包面积密度(0.35) + 社交密度(0.25)。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使用scipy.spatial.ConvexHull计算凸包面积。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个人空间半径1.5m内邻居计数。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6.2.5 禁区入侵（SkeletonIntrusionRule）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基于骨架中心点（髋部中点）的射线法点-in-多边形检测。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比基于bbox的检测更精确。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95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ehavior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5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2 五类行为检测算法性能评估</w:t>
      </w:r>
    </w:p>
    <w:p/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6.3 模块三：告警引擎模块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模块目标：管理告警生命周期，实现分级、抑制、聚合、升级。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告警级别分类：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CRITICAL（严重）：打架、摔倒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WARNING（警告）：入侵、人群聚集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INFO（提示）：奔跑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核心机制：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抑制窗口：默认30秒内相同alarm_key不重复告警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聚合窗口：60秒内相同alarm_key的事件合并计数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自动升级：CRITICAL级别告警300秒（5分钟）未处理自动升级为ESCALATED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速率限制：每分钟最多20条告警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多通道通知：Log（日志）、Webhook（HTTP POST）、Email（SMTP）、Console（开发调试）。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6.4 模块四：自适应阈值系统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AdaptiveThresholdManager实现三因子动态调整：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1. 误报率反馈：FP比率 &gt; 20%时提高阈值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2. 置信度分布分析：高置信度 + 低方差时微调阈值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3. 场景复杂度：人数 &gt; 10时提高阈值5%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每条规则独立维护统计数据。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6.5 模块五：CLIP跨模态特征检索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支持中文CLIP（OFA-Sys/chinese-clip-vit-base-patch16）和OpenAI CLIP双模型。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事件快照自动编码为特征向量存入SQLite的feature_blob字段。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支持自然语言搜索历史事件（如"查找穿红色衣服的人"）。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6.6 模块六：MLLM多模态场景理解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多后端支持：Qwen2-VL-2B、SmolVLM、Florence-2。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每5帧向MLLM Sidecar发送帧数据，获取场景描述和风险等级。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风险评估结果附加到事件extra字段。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6.7 模块七：视频片段存档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VideoClipRecorder环形缓冲区，事件触发时保存前后共12秒视频片段（前8秒 + 后4秒，15 FPS）。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完整的REST API管理：列出、流式播放、删除视频片段。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6.8 数据库设计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主要数据表：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events：id, type, timestamp, confidence, snapshot_path, feature_blob, extra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alarms：id, alarm_key, event_type, level, status, count, created_at, acknowledged_at, resolved_at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archives：id, filename, start_time, end_time, event_count, file_size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6.9 接口设计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REST API端点（10+个）：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/health：健康检查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/api/detection/start|stop|status：检测控制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/api/events/：事件查询、统计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/api/alarms/：告警管理（查询、确认、解决、清空）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/api/archives/：视频片段管理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/api/mllm/：MLLM场景理解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/api/config/：系统配置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/api/cameras/：摄像头管理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WebSocket：/ws/events实时推送事件（2Hz频率）。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MJPEG流：/api/detection/stream实时视频流（&lt;100ms延迟）。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七、数据集与实验环境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7.1 数据来源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模型预训练：使用Ultralytics官方预训练权重（COCO数据集）。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测试数据：自行采集的校园场景视频（已脱敏处理）。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数据合规：不涉及真实人脸数据，使用模拟场景测试。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7.2 实验环境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CPU：Intel Core i7-13700H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GPU：NVIDIA GeForce RTX 4070 Laptop (8GB)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内存：16GB DDR5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操作系统：Windows 11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Python版本：3.13.11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CUDA版本：12.6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PyTorch版本：2.11.0+cu126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Ultralytics版本：8.4.24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八、系统测试与结果分析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8.1 功能测试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对系统8项核心功能进行了全面测试，所有测试均通过。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1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nctio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3 系统功能测试结果</w:t>
      </w:r>
    </w:p>
    <w:p/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测试项目包括：后端启动、前端启动、模型加载、视频上传、视频检测、实时流、事件记录、告警管理。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8.2 性能测试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系统性能指标如下：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检测帧率：25-30 FPS（GPU推理），满足实时性要求。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模型推理时间：~15ms/帧（RTX 4070），GPU加速效果显著。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骨架提取时间：~8ms/帧。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行为分析时间：~2ms。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GPU显存占用：~4GB（8GB显存充足）。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API响应时间：&lt;50ms（本地测试），响应迅速。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MJPEG流延迟：&lt;100ms。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WebSocket推送频率：2Hz。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1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4 系统各模块处理延迟分析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727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pu_us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5 GPU资源使用分布</w:t>
      </w:r>
    </w:p>
    <w:p/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8.3 问题分析与改进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已解决问题：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1. MLLM状态接口500错误 - 修复inf值JSON序列化问题。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2. 文件上传500错误 - 修复UploadFile.stream()方法不存在问题。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3. 报警清空功能失效 - 添加clear_all方法实现。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待改进方向：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1. 扩充训练数据集，提升模型泛化能力。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2. 优化前端交互体验。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3. 增加多摄像头支持。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4. 完善日志和运维体系。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九、系统部署与使用说明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9.1 部署流程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环境准备：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python -m venv .venv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.venv\Scripts\activate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pip install -r requirements.txt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配置环境变量：创建.env文件，配置模型路径、端口等参数。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服务启动：.\start.bat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功能验证：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访问 http://localhost:8000/health 检查后端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访问 http://localhost:8080 打开前端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9.2 Docker部署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系统支持Docker容器化部署：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docker-compose up -d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9.3 演示说明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验收当天可演示功能：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系统一键启动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视频文件上传检测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实时视频流播放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事件和告警管理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 xml:space="preserve">  - 系统配置调整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十、AI辅助编程与团队协作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10.1 AI辅助编程使用情况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Bug修复：AI助手定位500错误原因，输出问题分析和修复方案。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代码生成：AI助手生成clear_all方法，提供完整方法实现。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文档撰写：AI助手整理实验报告，提供报告框架和内容。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问题诊断：AI助手分析视频检测问题，提供诊断建议和解决方案。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10.2 代码归属说明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自主完成：核心检测算法、规则引擎、前端界面。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AI辅助：Bug修复、代码优化、文档生成。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人工重构：所有AI生成代码均经过人工审核和测试。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10.3 团队分工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黄鑫宇：项目管理、后端开发，负责系统架构设计、API开发。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孙仲信：算法开发，负责行为检测算法、模型优化。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王攀：前端开发，负责用户界面、实时流展示。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宛志超：测试部署，负责系统测试、文档编写。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十一、项目总结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11.1 项目成果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成功实现了基于YOLO的校园安全智能监控系统，具备实时目标检测、行为分析、事件管理、告警处理等完整功能，系统运行稳定，性能满足需求。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11.2 应用价值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系统可为校园安全管理提供智能化技术支撑，降低人工成本，提升响应速度，具备在校园场景中试点应用的条件。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11.3 经验与反思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通过本项目，团队深入理解了深度学习在计算机视觉中的应用，掌握了前后端分离开发方法，提升了工程实践能力。同时也认识到数据质量、模型泛化、系统稳定性等方面仍需持续优化。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11.4 后续计划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1. 扩充训练数据集，提升模型鲁棒性。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2. 增加更多行为检测类型。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3. 优化前端交互体验。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4. 推进真实场景试点应用。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十二、参考附录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12.1 项目文件清单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course-design/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├── backend/          # FastAPI后端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├── core/             # 核心检测引擎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├── frontend/         # Vue.js前端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├── configs/          # 配置文件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├── models/           # 模型文件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├── outputs/          # 输出目录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└── scripts/          # 脚本工具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12.2 关键术语说明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YOLO：You Only Look Once，实时目标检测算法。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ByteTrack：基于运动特征的多目标跟踪算法。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多模态：结合视觉、文本等多种信息模态。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姿态估计：检测人体关键点位置的技术。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CLIP：Contrastive Language-Image Pre-training，对比语言-图像预训练模型。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MLLM：Multimodal Large Language Model，多模态大语言模型。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12.3 参考资料链接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Ultralytics YOLO: https://github.com/ultralytics/ultralytics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FastAPI: https://fastapi.tiangolo.com/</w:t>
      </w:r>
    </w:p>
    <w:p>
      <w:pPr>
        <w:spacing w:line="360" w:lineRule="auto"/>
        <w:ind w:firstLine="283"/>
      </w:pPr>
      <w:r>
        <w:rPr>
          <w:rFonts w:ascii="宋体" w:hAnsi="宋体" w:eastAsia="宋体"/>
          <w:b w:val="0"/>
          <w:sz w:val="24"/>
        </w:rPr>
        <w:t>Vue.js: https://vuejs.org/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十三、参考文献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[1] Redmon J, Divvala S, Girshick R, et al. You Only Look Once: Unified, Real-Time Object Detection[C]//IEEE Conference on Computer Vision and Pattern Recognition (CVPR). 2016. DOI: 10.1109/CVPR.2016.91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[2] Jocher G, Chaurasia A, Qiu J. Ultralytics YOLOv8[EB/OL]. 2023. https://github.com/ultralytics/ultralytics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[3] Wang C Y, Yeh I H, Liao H Y M. YOLOv9: Learning What You Want to Learn Using Programmable Gradient Information[EB/OL]. 2024. arXiv: 2402.13616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[4] Ultralytics. YOLO11[EB/OL]. 2024. https://github.com/ultralytics/ultralytics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[5] Tian Y, Ye Q, Doermann D. YOLOv12: Attention-Centric Real-Time Object Detectors[EB/OL]. 2025. arXiv: 2502.12524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[6] Zhang Y, Sun P, Jiang Y, et al. ByteTrack: Multi-Object Tracking by Associating Every Detection Box[C]//European Conference on Computer Vision (ECCV). 2022. arXiv: 2110.06864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[7] Radford A, Kim J W, Hallacy C, et al. Learning Transferable Visual Models From Natural Language Supervision[C]//International Conference on Machine Learning (ICML). 2021. arXiv: 2103.00020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[8] Maji D, Nagori S, Mathew M, et al. YOLO-Pose: Enhancing YOLO for Multi Person Pose Estimation Using Object Keypoint Similarity Loss[EB/OL]. 2022. arXiv: 2204.06806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[9] Lin T Y, Maire M, Belongie S, et al. Microsoft COCO: Common Objects in Context[C]//European Conference on Computer Vision (ECCV). 2014: 740-755.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[10] Yan S, Xiong Y, Lin D. Spatial Temporal Graph Convolutional Networks for Skeleton-Based Action Recognition[C]//AAAI Conference on Artificial Intelligence. 2018. arXiv: 1801.07455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[11] Zou Z, Chen K, Shi Z, et al. Object Detection in 20 Years: A Survey[J]. Proceedings of the IEEE, 2023, 111(3): 257-276. arXiv: 1905.05055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[12] Vaswani A, Shazeer N, Parmar N, et al. Attention Is All You Need[C]//Advances in Neural Information Processing Systems (NeurIPS). 2017. arXiv: 1706.03762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[13] Ramirez S. FastAPI[EB/OL]. 2018. https://fastapi.tiangolo.com/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4"/>
        </w:rPr>
        <w:t>[14] You E. Vue.js[EB/OL]. 2014. https://vuejs.org/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9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er_p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6 用户痛点分析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38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io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7 功能需求优先级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48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nonfuncti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8 非功能需求达成度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46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ch_st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9 技术栈分布统计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ata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10 系统数据处理流程图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larm_lev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11 告警级别分布统计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lex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12 各模块实现复杂度对比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71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us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13 AI辅助编程使用分布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3994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9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14 团队分工占比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15 项目开发时间线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nn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16 异常行为检测转化漏斗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stem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17 系统核心处理流程图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yolo_ev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18 YOLO系列模型性能演进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91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stem_abil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19 系统综合能力评估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1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sour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 20 系统资源消耗分布</w:t>
      </w:r>
    </w:p>
    <w:p/>
    <w:sectPr w:rsidR="00FC693F" w:rsidRPr="0006063C" w:rsidSect="00034616">
      <w:head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_watermark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eader" Target="header_watermark.xml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